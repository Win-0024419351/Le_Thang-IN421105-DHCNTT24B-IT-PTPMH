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/>
          <w:b/>
          <w:sz w:val="32"/>
        </w:rPr>
        <w:t>USER STORY ĐẶT VÉ XEM PHIM</w:t>
      </w:r>
    </w:p>
    <w:p>
      <w:pPr>
        <w:spacing w:before="160" w:after="60"/>
      </w:pPr>
      <w:r>
        <w:rPr>
          <w:b/>
          <w:sz w:val="26"/>
        </w:rPr>
        <w:t>Đối với người dùng</w:t>
      </w:r>
    </w:p>
    <w:p>
      <w:pPr>
        <w:spacing w:before="80" w:after="40"/>
      </w:pPr>
      <w:r>
        <w:rPr>
          <w:b/>
        </w:rPr>
        <w:t>US-01 Đăng ký/đăng nhập tài khoản</w:t>
      </w:r>
    </w:p>
    <w:p>
      <w:pPr>
        <w:spacing w:after="40"/>
        <w:ind w:left="360"/>
      </w:pPr>
      <w:r>
        <w:t>Chưa có tài khoản -&gt; đăng ký -&gt; nhập thông tin hợp lệ -&gt; tạo tài khoản thành công</w:t>
      </w:r>
    </w:p>
    <w:p>
      <w:pPr>
        <w:spacing w:after="40"/>
        <w:ind w:left="360"/>
      </w:pPr>
      <w:r>
        <w:t>Có tài khoản -&gt; nhập email và mật khẩu đúng -&gt; đăng nhập -&gt; vào giao diện chính</w:t>
      </w:r>
    </w:p>
    <w:p>
      <w:pPr>
        <w:spacing w:after="40"/>
        <w:ind w:left="360"/>
      </w:pPr>
      <w:r>
        <w:t>Nhập sai email hoặc mật khẩu -&gt; hiện thông báo lỗi -&gt; nhập lại thông tin</w:t>
      </w:r>
    </w:p>
    <w:p>
      <w:pPr>
        <w:spacing w:after="40"/>
        <w:ind w:left="360"/>
      </w:pPr>
      <w:r>
        <w:t>Quên mật khẩu -&gt; xác minh email/số điện thoại -&gt; tạo mật khẩu mới -&gt; đăng nhập</w:t>
      </w:r>
    </w:p>
    <w:p>
      <w:pPr>
        <w:spacing w:before="80" w:after="40"/>
      </w:pPr>
      <w:r>
        <w:rPr>
          <w:b/>
        </w:rPr>
        <w:t>US-02 Tìm kiếm phim</w:t>
      </w:r>
    </w:p>
    <w:p>
      <w:pPr>
        <w:spacing w:after="40"/>
        <w:ind w:left="360"/>
      </w:pPr>
      <w:r>
        <w:t>Nhập tên phim -&gt; có phim phù hợp -&gt; hiển thị thông tin phim và lịch chiếu</w:t>
      </w:r>
    </w:p>
    <w:p>
      <w:pPr>
        <w:spacing w:after="40"/>
        <w:ind w:left="360"/>
      </w:pPr>
      <w:r>
        <w:t>Nhập tên phim -&gt; không có kết quả -&gt; hiện “Không tìm thấy phim”</w:t>
      </w:r>
    </w:p>
    <w:p>
      <w:pPr>
        <w:spacing w:after="40"/>
        <w:ind w:left="360"/>
      </w:pPr>
      <w:r>
        <w:t>Chọn thể loại phim -&gt; hệ thống lọc phim -&gt; hiển thị danh sách phù hợp</w:t>
      </w:r>
    </w:p>
    <w:p>
      <w:pPr>
        <w:spacing w:before="80" w:after="40"/>
      </w:pPr>
      <w:r>
        <w:rPr>
          <w:b/>
        </w:rPr>
        <w:t>US-03 Đặt vé xem phim</w:t>
      </w:r>
    </w:p>
    <w:p>
      <w:pPr>
        <w:spacing w:after="40"/>
        <w:ind w:left="360"/>
      </w:pPr>
      <w:r>
        <w:t>Chọn phim -&gt; chọn rạp -&gt; chọn ngày và suất chiếu -&gt; chọn ghế -&gt; xác nhận đặt vé</w:t>
      </w:r>
    </w:p>
    <w:p>
      <w:pPr>
        <w:spacing w:after="40"/>
        <w:ind w:left="360"/>
      </w:pPr>
      <w:r>
        <w:t>Chọn ghế -&gt; ghế còn trống -&gt; chọn ghế thành công</w:t>
      </w:r>
    </w:p>
    <w:p>
      <w:pPr>
        <w:spacing w:after="40"/>
        <w:ind w:left="360"/>
      </w:pPr>
      <w:r>
        <w:t>Chọn ghế -&gt; ghế đã có người đặt -&gt; thông báo ghế không còn trống -&gt; chọn ghế khác</w:t>
      </w:r>
    </w:p>
    <w:p>
      <w:pPr>
        <w:spacing w:after="40"/>
        <w:ind w:left="360"/>
      </w:pPr>
      <w:r>
        <w:t>Xác nhận đặt vé -&gt; thanh toán thành công -&gt; hệ thống gửi vé điện tử</w:t>
      </w:r>
    </w:p>
    <w:p>
      <w:pPr>
        <w:spacing w:after="40"/>
        <w:ind w:left="360"/>
      </w:pPr>
      <w:r>
        <w:t>Xác nhận đặt vé -&gt; thanh toán thất bại -&gt; thông báo lỗi -&gt; thực hiện thanh toán lại</w:t>
      </w:r>
    </w:p>
    <w:p>
      <w:pPr>
        <w:spacing w:before="80" w:after="40"/>
      </w:pPr>
      <w:r>
        <w:rPr>
          <w:b/>
        </w:rPr>
        <w:t>US-04 Xem lịch sử đặt vé</w:t>
      </w:r>
    </w:p>
    <w:p>
      <w:pPr>
        <w:spacing w:after="40"/>
        <w:ind w:left="360"/>
      </w:pPr>
      <w:r>
        <w:t>Đăng nhập -&gt; mở lịch sử đặt vé -&gt; hiển thị các vé đã đặt</w:t>
      </w:r>
    </w:p>
    <w:p>
      <w:pPr>
        <w:spacing w:after="40"/>
        <w:ind w:left="360"/>
      </w:pPr>
      <w:r>
        <w:t>Chọn một vé -&gt; xem mã vé, phim, suất chiếu và số ghế</w:t>
      </w:r>
    </w:p>
    <w:p>
      <w:pPr>
        <w:spacing w:after="40"/>
        <w:ind w:left="360"/>
      </w:pPr>
      <w:r>
        <w:t>Chưa từng đặt vé -&gt; mở lịch sử đặt vé -&gt; hiện “Chưa có lịch sử đặt vé”</w:t>
      </w:r>
    </w:p>
    <w:p>
      <w:pPr>
        <w:spacing w:before="160" w:after="60"/>
      </w:pPr>
      <w:r>
        <w:rPr>
          <w:b/>
          <w:sz w:val="26"/>
        </w:rPr>
        <w:t>Đối với nhân viên</w:t>
      </w:r>
    </w:p>
    <w:p>
      <w:pPr>
        <w:spacing w:before="80" w:after="40"/>
      </w:pPr>
      <w:r>
        <w:rPr>
          <w:b/>
        </w:rPr>
        <w:t>US-05 Quản lý thông tin phim và lịch chiếu</w:t>
      </w:r>
    </w:p>
    <w:p>
      <w:pPr>
        <w:spacing w:after="40"/>
        <w:ind w:left="360"/>
      </w:pPr>
      <w:r>
        <w:t>Thêm phim mới -&gt; nhập mã phim và thông tin -&gt; mã chưa tồn tại -&gt; thêm thành công</w:t>
      </w:r>
    </w:p>
    <w:p>
      <w:pPr>
        <w:spacing w:after="40"/>
        <w:ind w:left="360"/>
      </w:pPr>
      <w:r>
        <w:t>Thêm phim mới -&gt; nhập mã phim đã tồn tại -&gt; thông báo thêm thất bại</w:t>
      </w:r>
    </w:p>
    <w:p>
      <w:pPr>
        <w:spacing w:after="40"/>
        <w:ind w:left="360"/>
      </w:pPr>
      <w:r>
        <w:t>Tạo lịch chiếu -&gt; chọn phim, phòng chiếu, ngày và giờ -&gt; lưu lịch chiếu thành công</w:t>
      </w:r>
    </w:p>
    <w:p>
      <w:pPr>
        <w:spacing w:after="40"/>
        <w:ind w:left="360"/>
      </w:pPr>
      <w:r>
        <w:t>Tạo lịch chiếu -&gt; trùng phòng hoặc trùng thời gian -&gt; thông báo lỗi -&gt; chỉnh sửa lịch</w:t>
      </w:r>
    </w:p>
    <w:p>
      <w:pPr>
        <w:spacing w:before="80" w:after="40"/>
      </w:pPr>
      <w:r>
        <w:rPr>
          <w:b/>
        </w:rPr>
        <w:t>US-06 Kiểm tra vé khách hàng</w:t>
      </w:r>
    </w:p>
    <w:p>
      <w:pPr>
        <w:spacing w:after="40"/>
        <w:ind w:left="360"/>
      </w:pPr>
      <w:r>
        <w:t>Khách đưa mã vé -&gt; nhân viên nhập/quét mã vé -&gt; mã hợp lệ -&gt; xác nhận vé</w:t>
      </w:r>
    </w:p>
    <w:p>
      <w:pPr>
        <w:spacing w:after="40"/>
        <w:ind w:left="360"/>
      </w:pPr>
      <w:r>
        <w:t>Mã vé không tồn tại -&gt; thông báo vé không hợp lệ</w:t>
      </w:r>
    </w:p>
    <w:p>
      <w:pPr>
        <w:spacing w:after="40"/>
        <w:ind w:left="360"/>
      </w:pPr>
      <w:r>
        <w:t>Vé đã được sử dụng -&gt; thông báo vé đã sử dụng -&gt; từ chối vào rạp</w:t>
      </w:r>
    </w:p>
    <w:p>
      <w:pPr>
        <w:spacing w:after="40"/>
        <w:ind w:left="360"/>
      </w:pPr>
      <w:r>
        <w:t>Vé hợp lệ -&gt; cập nhật trạng thái đã sử dụng -&gt; cho phép khách vào phòng chiếu</w:t>
      </w:r>
    </w:p>
    <w:p>
      <w:pPr>
        <w:spacing w:before="160" w:after="60"/>
      </w:pPr>
      <w:r>
        <w:rPr>
          <w:b/>
          <w:sz w:val="26"/>
        </w:rPr>
        <w:t>Đối với Admin</w:t>
      </w:r>
    </w:p>
    <w:p>
      <w:pPr>
        <w:spacing w:before="80" w:after="40"/>
      </w:pPr>
      <w:r>
        <w:rPr>
          <w:b/>
        </w:rPr>
        <w:t>US-07 Quản lý tài khoản</w:t>
      </w:r>
    </w:p>
    <w:p>
      <w:pPr>
        <w:spacing w:after="40"/>
        <w:ind w:left="360"/>
      </w:pPr>
      <w:r>
        <w:t>Mở danh sách tài khoản -&gt; chọn tài khoản -&gt; khóa tài khoản thành công</w:t>
      </w:r>
    </w:p>
    <w:p>
      <w:pPr>
        <w:spacing w:after="40"/>
        <w:ind w:left="360"/>
      </w:pPr>
      <w:r>
        <w:t>Chọn khóa tài khoản nhưng chưa chọn tài khoản -&gt; thao tác thất bại</w:t>
      </w:r>
    </w:p>
    <w:p>
      <w:pPr>
        <w:spacing w:after="40"/>
        <w:ind w:left="360"/>
      </w:pPr>
      <w:r>
        <w:t>Tạo tài khoản nhân viên -&gt; nhập đầy đủ thông tin -&gt; lưu -&gt; tạo thành công</w:t>
      </w:r>
    </w:p>
    <w:p>
      <w:pPr>
        <w:spacing w:after="40"/>
        <w:ind w:left="360"/>
      </w:pPr>
      <w:r>
        <w:t>Nhập email đã tồn tại -&gt; thông báo lỗi -&gt; yêu cầu nhập email khác</w:t>
      </w:r>
    </w:p>
    <w:p>
      <w:pPr>
        <w:spacing w:before="80" w:after="40"/>
      </w:pPr>
      <w:r>
        <w:rPr>
          <w:b/>
        </w:rPr>
        <w:t>US-08 Xem doanh thu</w:t>
      </w:r>
    </w:p>
    <w:p>
      <w:pPr>
        <w:spacing w:after="40"/>
        <w:ind w:left="360"/>
      </w:pPr>
      <w:r>
        <w:t>Chọn ngày -&gt; xem doanh thu theo ngày</w:t>
      </w:r>
    </w:p>
    <w:p>
      <w:pPr>
        <w:spacing w:after="40"/>
        <w:ind w:left="360"/>
      </w:pPr>
      <w:r>
        <w:t>Chọn tháng/năm -&gt; xem doanh thu theo tháng/năm</w:t>
      </w:r>
    </w:p>
    <w:p>
      <w:pPr>
        <w:spacing w:after="40"/>
        <w:ind w:left="360"/>
      </w:pPr>
      <w:r>
        <w:t>Chọn phim -&gt; xem doanh thu theo từng phim</w:t>
      </w:r>
    </w:p>
    <w:p>
      <w:pPr>
        <w:spacing w:after="40"/>
        <w:ind w:left="360"/>
      </w:pPr>
      <w:r>
        <w:t>Không có giao dịch trong khoảng thời gian đã chọn -&gt; hiện “Không có dữ liệu doanh thu”</w:t>
      </w:r>
    </w:p>
    <w:sectPr w:rsidR="00FC693F" w:rsidRPr="0006063C" w:rsidSect="00034616">
      <w:pgSz w:w="12240" w:h="15840"/>
      <w:pgMar w:top="1080" w:right="1296" w:bottom="1080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